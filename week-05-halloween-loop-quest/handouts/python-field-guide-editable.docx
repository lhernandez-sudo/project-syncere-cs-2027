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Python Field Guide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Reference map and lookup routine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Use it like a programmer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Find the idea you need, study the pattern, change one part, and run a small test.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Current learning comes first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Pages 3 through 16 cover the concepts used in class so far. Later pages prepare you for future projects.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You are allowed to look things up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The goal is not perfect memory. The goal is choosing the right tool and explaining what your code does.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1 Name the goal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Say what you want the program to do without using code words.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2 Find a pattern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 the index or headings to locate a small example that matches your goal.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3 Adapt carefully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Change names and values, but keep punctuation, indentation, and the overall shape.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4 Predict and test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Predict the output, run the smallest useful test, and compare the result with your prediction.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When asking for help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Share what you expected, what happened, the smallest relevant code, and the complete error message.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1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What we have learned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Current course map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Data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Variables, strings, numbers, Boolean values, None, lists, and input.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Decisions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Comparisons, if, elif, else, and Boolean logic.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Repetition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for loops, range, while loops, counters, and accumulators.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Organization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Functions, parameters, arguments, return values, and local variables.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Problem solving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Tracing, reading errors, testing small pieces, and using precise searches.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2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Variables and names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Give values useful labels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Assignment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player_name = "Mario"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lives = 3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is_ready = True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Read it right to left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Python evaluates the expression on the right, then stores that value under the name on the left.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Reassignment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coins = 5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coins = coins + 1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coins is now 6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Good names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 lowercase words joined by underscores: total_score, student_name, has_key.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Constants by convention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Names written in ALL_CAPS usually represent values the program does not intend to change.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3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Types overview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A type tells Python what a value is and what it can 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Core types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int whole number   float decimal number   str text   bool True or False   NoneType no value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Collection types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list ordered and changeable   tuple ordered and fixed   dict key-value pairs   set unique values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Inspect a type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score = 12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print(type(score))      # &lt;class 'int'&gt;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print(isinstance(score, int))  # True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Why types matter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The + operator adds numbers but joins strings. Methods also depend on type: lists have append, strings do not.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Type errors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 TypeError often means an operation received a kind of value it cannot use.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4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Numbers booleans and None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Three kinds of values that often control programs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Numbers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whole = 7          # int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decimal = 2.5      # float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result = 7 / 2      # 3.5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Useful operators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+ add   - subtract   * multiply   / divide   // floor divide   % remainder   ** power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Boolean values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True and False are bool values. Comparisons such as score &gt;= 10 produce a Boolean result.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None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None means no value. It is not zero, False, or an empty string. Check it with value is None.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Function connection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 function that reaches its end without return automatically returns None.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5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Strings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Work with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Create and combine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first = "Ada"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last = 'Lovelace'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full = first + " " + last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Index and slice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word = "Python"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word[0]      # 'P'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word[-1]     # 'n'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word[1:4]    # 'yth'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Common methods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name.strip()   name.lower()   name.upper()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text.replace("old", "new")   text.split(",")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Formatted strings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name = "Sam"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score = 92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message = f"{name} scored {score}"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Strings are immutable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String methods create new strings. They do not change the original string in place.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6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Lists and tuples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Store ordered collections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List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items = ["key", "star"]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items.append("mushroom")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items[0] = "map"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Read parts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items[0] is the first item. items[-1] is the last. items[1:3] returns a slice.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Common list tools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len(items)   value in items   items.remove(value)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items.pop()   items.sort()   items.reverse()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Tuple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location = (12, 8)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x, y = location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Main difference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Lists are mutable, so their contents can change. Tuples are immutable after creation.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7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Input and conversion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Turn user text into the type you need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Input is always text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age_text = input("Age: ")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print(type(age_text))  # str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Convert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age = int(age_text)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height = float(input("Height: "))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label = str(42)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Conversion can fail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int("12") works. int("twelve") raises ValueError because the text is not numeric.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Safe beginner pattern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text = input("Whole number: ")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if text.isdigit():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number = int(text)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else: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print("Use digits only")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8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Operators and expressions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Build values from other values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Arithmetic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total = price * quantity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average = total / count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remainder = number % 2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Comparison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== equal   != not equal   &lt; less   &gt; greater   &lt;= at most   &gt;= at least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Boolean logic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and requires both sides. or requires either side. not reverses the truth value.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Membership and identity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item in items checks membership. value is None checks whether value is the single None object.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Order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Parentheses run first, then arithmetic, comparisons, not, and, and finally or. Use parentheses when clarity matters.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9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Conditions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Choose which branch runs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Basic pattern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if coins &gt;= 10: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print("1-UP")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elif coins &gt;= 5: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print("Almost")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else: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print("Keep going")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Only one branch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Python checks conditions from top to bottom and runs the first matching branch.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Truthiness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False, None, zero, and empty strings or collections act false in a condition. Most other values act true.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Common mistake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 == to compare two values. Use = to assign a value to a name.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10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For loops and range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Repeat across a collection or number sequence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Loop through values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for enemy in ["Boo", "Goomba"]: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print(enemy)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What range produces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range(4) gives 0, 1, 2, 3. The stop value is not included.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Range forms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range(4)         # start 0, stop 4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range(2, 5)      # 2, 3, 4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range(2, 9, 2)   # 2, 4, 6, 8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Accumulator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total = 0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for coin in [2, 4, 6]: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total += coin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11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While loops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Repeat while a condition remains true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Basic pattern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lives = 3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while lives &gt; 0: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print(lives)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lives -= 1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Two required ideas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Identify the condition that continues the loop and the update that eventually makes it false.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Infinite loop warning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 while loop continues forever if its condition never becomes false.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Loop controls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break exits the nearest loop. continue skips the rest of the current iteration.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Choose wisely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 for for a collection or known sequence. Use while when stopping depends on changing state.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12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Functions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Package a task under a name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Define and call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def power(base, bonus):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total = base + bonus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return total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score = power(7, 5)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Vocabulary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Parameters are names in the definition. Arguments are values supplied by the call.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Return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return ends the function and sends a value to the caller. Save or use that returned value.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Print is different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print displays information. return produces a value that the rest of the program can reuse.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13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Functions in depth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Understand scope defaults and None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Local scope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def double(number):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result = number * 2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result does not exist here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Default argument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def greet(name, greeting="Hello"):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return f"{greeting}, {name}"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Keyword argument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message = greet(name="Maya", greeting="Hi")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None result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def announce(message):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print(message)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result = announce("Ready")  # None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Function habit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Prefer small functions that do one clear job and have names describing that job.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14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Debugging current work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A repeatable process for getting unstuck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1 Read the final error line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Identify the error type and message before changing anything.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2 Inspect the named line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Check spelling, punctuation, indentation, and the types of the values involved.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3 Trace state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 print or a debugger to observe values before the failure and during each loop iteration.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4 Reduce the problem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Test one expression or function call. Remove unrelated code until the problem is easy to see.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5 Fix and retest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Change one cause at a time, rerun the same test, and add a test that prevents the mistake from returning.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15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Dictionaries and sets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Future collection tools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Dictionary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player = {"name": "Luigi", "lives": 3}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print(player["name"])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player["lives"] -= 1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Safe dictionary lookup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power = player.get("power", "small")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Loop through pairs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for key, value in player.items():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print(key, value)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Set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tags = {"python", "game"}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tags.add("loops")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When to choose each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 a dictionary for labeled fields. Use a set for unique values and fast membership checks.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16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Exceptions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Future error handling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Expected conversion problem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try: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age = int(input("Age: "))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except ValueError: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print("Enter a whole number")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Common exceptions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SyntaxError invalid code shape   NameError unknown name   TypeError wrong kind of value   IndexError missing position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Catch narrowly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Catch only errors you expect and can handle. Do not use a broad except to hide unexpected failures.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else and finally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An else block runs if no exception occurred. A finally block runs whether an exception occurred or not.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17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Files and JSON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Future persistent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Read text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with open("notes.txt", "r", encoding="utf-8") as file: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text = file.read()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Write text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with open("score.txt", "w", encoding="utf-8") as file: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file.write(str(score))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JSON data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import json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with open("player.json", "r") as file: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player = json.load(file)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Why with matters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The with statement closes the file automatically, even if an error interrupts the block.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18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Modules and libraries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Future reusable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Import a module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import random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choice = random.choice(items)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Import one name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from math import sqrt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distance = sqrt(81)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Your own module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Put related functions in helpers.py, then use import helpers in another file.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Main guard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def main():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print("Program starts")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if __name__ == "__main__":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main()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19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Classes and objects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Future custom types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Class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class Player: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    self.lives = 3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def lose_life(self):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    self.lives -= 1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Object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hero = Player("Mario")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hero.lose_life()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print(hero.lives)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Mental model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 class defines a new type. An object is one instance. Attributes store state; methods define behavior.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self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Inside a method, self refers to the particular object receiving the method call.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20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Testing and readable code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Check behavior and communicate intent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Arrange act assert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Arrange inputs, act by calling the code, then assert the expected result.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Simple checks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assert power(7, 5) == 12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assert double(0) == 0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assert double(-3) == -6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Test boundaries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Try empty input, zero, one item, negative values, missing values, and the smallest or largest allowed value.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One behavior per test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 focused test makes failures easier to understand and repair.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Indent consistently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 four spaces for each block. Do not mix tabs and spaces.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Name clearly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Prefer calculate_average over calc or x. Boolean names often begin with is, has, or can.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Keep functions focused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Split a long task into smaller named functions with clear inputs and return values.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Comments explain why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Do not narrate obvious code. Explain a decision, rule, assumption, or surprising workaround.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Whitespace helps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 blank lines between major parts and spaces around operators so code is easier to scan.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21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Glossary and project planning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Programming language and a path from idea to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Expression and statement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An expression produces a value. A statement performs an action such as assignment or return.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Function method and argument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 function is callable code. A method belongs to an object. An argument is a value passed into a call.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Mutable and immutable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Mutable objects can change in place. Immutable objects cannot. Lists are mutable; strings and tuples are immutable.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Iterable and iteration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An iterable can supply values one at a time. One pass through a loop body is an iteration.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Bug and exception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A bug is incorrect behavior. An exception is a runtime signal that normal execution cannot continue.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Inputs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What information enters the program? What type should each input have?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Outputs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What should the user see or receive? What should a function return?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Rules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Write the decisions and repeated actions as plain-language steps before writing Python.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Functions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Give each major job a name, inputs, and one expected output or effect.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Tests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Create one normal example, one boundary example, and one invalid example before implementation.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22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Nested data and comprehensions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Future patterns for structured and transformed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List of dictionaries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students = [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{"name": "Ava", "score": 88},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{"name": "Noah", "score": 94},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]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Read a nested value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first_name = students[0]["name"]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Loop through records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for student in students: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print(student["name"], student["score"])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Work one layer at a time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First identify the outer type, select one value, then apply the operation for the inner type.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List comprehension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squares = [number ** 2 for number in range(6)]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Filtered comprehension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passing = [score for score in scores if score &gt;= 70]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Sorted copy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ordered = sorted(scores)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descending = sorted(scores, reverse=True)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Choose clarity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Use a normal loop when the shortcut becomes hard to explain. Shorter code is not always clearer code.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23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Worked types examples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Predict the type and value before reading the answer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Integer and float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points = 7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bonus = 2.5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total = points + bonus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total is 9.5 and its type is float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String versus number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text = "12"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number = int(text)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result = number + 3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result is 15, not '123'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Boolean result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temperature = 72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is_warm = temperature &gt;= 70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is_warm is True and its type is bool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None result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def show_score(score):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print(score)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value = show_score(10)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value is None because there is no return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24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Worked decision examples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Trace which branch executes and why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One comparison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coins = 8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if coins &gt;= 10: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message = "1-UP"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else: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message = "Keep going"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message is 'Keep going'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Combined logic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has_key = True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door_locked = True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if has_key and door_locked: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can_enter = True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can_enter becomes True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Order of branches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score = 95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if score &gt;= 90: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grade = "A"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elif score &gt;= 80: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grade = "B"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grade is 'A'; Python stops after the first match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Truthiness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items = []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if items: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message = "Items found"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else: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message = "Empty"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an empty list acts False, so message is 'Empty'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25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Worked loop examples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Follow the changing value after each iteration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Counter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count = 0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for name in ["Ana", "Bo", "Cam"]: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count += 1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count changes 0 -&gt; 1 -&gt; 2 -&gt; 3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Accumulator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total = 0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for value in [4, 6, 2]: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total += value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total changes 0 -&gt; 4 -&gt; 10 -&gt; 12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Build a list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doubles = []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for number in range(1, 4):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doubles.append(number * 2)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doubles becomes [2, 4, 6]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While loop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energy = 3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while energy &gt; 0: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energy -= 1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energy changes 3 -&gt; 2 -&gt; 1 -&gt; 0, then stops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26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Worked function examples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Connect arguments parameters return values and reuse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Return a calculation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def area(width, height):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return width * height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room_area = area(4, 3)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# width=4, height=3, room_area=12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Use one function in another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def double(number):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return number * 2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def add_doubled(value, total):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return total + double(value)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answer = add_doubled(3, 10)  # 16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Return early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def label(score):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if score &gt;= 70: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    return "Pass"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return "Try again"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result = label(82)  # 'Pass'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List parameter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def first_item(items):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if len(items) == 0: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 xml:space="preserve">    return items[0]</w:t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</w:r>
          </w:p>
          <w:p>
            <w:pPr>
              <w:spacing w:after="20"/>
            </w:pPr>
            <w:r>
              <w:rPr>
                <w:rFonts w:ascii="Consolas" w:hAnsi="Consolas"/>
                <w:b w:val="0"/>
                <w:color w:val="000000"/>
                <w:sz w:val="16"/>
              </w:rPr>
              <w:t>first = first_item(["key", "star"])  # 'key'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27</w:t>
      </w:r>
    </w:p>
    <w:p>
      <w:r>
        <w:br w:type="page"/>
      </w:r>
    </w:p>
    <w:p>
      <w:pPr>
        <w:pStyle w:val="Title"/>
        <w:spacing w:after="40"/>
        <w:jc w:val="left"/>
      </w:pPr>
      <w:r>
        <w:rPr>
          <w:rFonts w:ascii="Aptos" w:hAnsi="Aptos"/>
          <w:b/>
          <w:color w:val="000000"/>
          <w:sz w:val="40"/>
        </w:rPr>
        <w:t>Index and official sources</w:t>
      </w:r>
    </w:p>
    <w:p>
      <w:pPr>
        <w:spacing w:after="180"/>
      </w:pPr>
      <w:r>
        <w:rPr>
          <w:rFonts w:ascii="Aptos" w:hAnsi="Aptos"/>
          <w:b w:val="0"/>
          <w:color w:val="444444"/>
          <w:sz w:val="20"/>
        </w:rPr>
        <w:t>Find the topic then verify deeper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Current foundations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Variables 3   Types 4-5   Strings 6   Lists 7   Input 8   Operators 9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Control and organization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Conditions 10   For loops 11   While loops 12   Functions 13-14   Debugging 15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Future foundations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Dictionaries 16   Exceptions 17   Files 18   Modules 19   Classes 20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Practice and design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Testing and style 21   Glossary and planning 22   Nested data and comprehensions 23   Worked examples 24-27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Official Python tutorial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docs.python.org/3/tutorial/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Official built-in types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docs.python.org/3/library/stdtypes.html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6538"/>
            <w:shd w:fill="F5F5F5"/>
          </w:tcPr>
          <w:p>
            <w:pPr>
              <w:spacing w:after="60"/>
            </w:pPr>
            <w:r>
              <w:rPr>
                <w:rFonts w:ascii="Aptos" w:hAnsi="Aptos"/>
                <w:b/>
                <w:color w:val="000000"/>
                <w:sz w:val="20"/>
              </w:rPr>
              <w:t>Search formula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7"/>
              </w:rPr>
              <w:t>Search Python plus your goal plus the type: Python sort list, Python convert string to int, Python dictionary get default.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ptos" w:hAnsi="Aptos"/>
          <w:b/>
          <w:color w:val="444444"/>
          <w:sz w:val="15"/>
        </w:rPr>
        <w:t>PYTHON FIELD GUIDE   28</w:t>
      </w:r>
    </w:p>
    <w:sectPr w:rsidR="00FC693F" w:rsidRPr="0006063C" w:rsidSect="00034616">
      <w:pgSz w:w="7920" w:h="12240"/>
      <w:pgMar w:top="691" w:right="691" w:bottom="691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Field Guide</dc:title>
  <dc:subject>Beginner Python syntax and concept lookup guide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